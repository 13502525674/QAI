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高中物理kinematics专项测试题</w:t>
      </w:r>
    </w:p>
    <w:p>
      <w:pPr>
        <w:pStyle w:val="Heading1"/>
      </w:pPr>
      <w:r>
        <w:t>一、选择题（每题5分，共25分）</w:t>
      </w:r>
    </w:p>
    <w:p>
      <w:r>
        <w:rPr>
          <w:b/>
        </w:rPr>
        <w:t>1. 质点做匀速圆周运动时，下列物理量不变的是（ ）。</w:t>
      </w:r>
    </w:p>
    <w:p>
      <w:r>
        <w:t>A. 速度</w:t>
      </w:r>
    </w:p>
    <w:p>
      <w:r>
        <w:t>B. 加速度</w:t>
      </w:r>
    </w:p>
    <w:p>
      <w:r>
        <w:t>C. 角速度</w:t>
      </w:r>
    </w:p>
    <w:p>
      <w:r>
        <w:t>D. 合外力</w:t>
      </w:r>
    </w:p>
    <w:p>
      <w:r>
        <w:rPr>
          <w:b/>
        </w:rPr>
        <w:t>2. 关于加速度，下列说法正确的是（ ）。</w:t>
      </w:r>
    </w:p>
    <w:p>
      <w:r>
        <w:t>A. 加速度越大，速度变化越快</w:t>
      </w:r>
    </w:p>
    <w:p>
      <w:r>
        <w:t>B. 加速度越大，速度越大</w:t>
      </w:r>
    </w:p>
    <w:p>
      <w:r>
        <w:t>C. 加速度为零，速度一定为零</w:t>
      </w:r>
    </w:p>
    <w:p>
      <w:r>
        <w:t>D. 速度变化越大，加速度越大</w:t>
      </w:r>
    </w:p>
    <w:p>
      <w:r>
        <w:rPr>
          <w:b/>
        </w:rPr>
        <w:t>3. 某物体做自由落体运动，下落1s后的速度为（ ）。(g=10m/s²)</w:t>
      </w:r>
    </w:p>
    <w:p>
      <w:r>
        <w:t>A. 5m/s</w:t>
      </w:r>
    </w:p>
    <w:p>
      <w:r>
        <w:t>B. 10m/s</w:t>
      </w:r>
    </w:p>
    <w:p>
      <w:r>
        <w:t>C. 15m/s</w:t>
      </w:r>
    </w:p>
    <w:p>
      <w:r>
        <w:t>D. 20m/s</w:t>
      </w:r>
    </w:p>
    <w:p>
      <w:r>
        <w:rPr>
          <w:b/>
        </w:rPr>
        <w:t>4. 下列图像中，表示物体做匀加速直线运动的是（ ）。</w:t>
      </w:r>
    </w:p>
    <w:p>
      <w:r>
        <w:t>A. v-t图像是一条倾斜直线</w:t>
      </w:r>
    </w:p>
    <w:p>
      <w:r>
        <w:t>B. x-t图像是一条倾斜直线</w:t>
      </w:r>
    </w:p>
    <w:p>
      <w:r>
        <w:t>C. v-t图像平行于时间轴</w:t>
      </w:r>
    </w:p>
    <w:p>
      <w:r>
        <w:t>D. x-t图像平行于时间轴</w:t>
      </w:r>
    </w:p>
    <w:p>
      <w:r>
        <w:rPr>
          <w:b/>
        </w:rPr>
        <w:t>5. 汽车以20m/s的速度做匀减速直线运动，加速度大小为5m/s²，则3s后的速度大小为（ ）。</w:t>
      </w:r>
    </w:p>
    <w:p>
      <w:r>
        <w:t>A. 5m/s</w:t>
      </w:r>
    </w:p>
    <w:p>
      <w:r>
        <w:t>B. 10m/s</w:t>
      </w:r>
    </w:p>
    <w:p>
      <w:r>
        <w:t>C. 15m/s</w:t>
      </w:r>
    </w:p>
    <w:p>
      <w:r>
        <w:t>D. 0m/s</w:t>
      </w:r>
    </w:p>
    <w:p>
      <w:pPr>
        <w:pStyle w:val="Heading1"/>
      </w:pPr>
      <w:r>
        <w:t>二、填空题（每题5分，共25分）</w:t>
      </w:r>
    </w:p>
    <w:p>
      <w:r>
        <w:t>1. 物体做匀变速直线运动，加速度为2m/s²，表示物体在每秒内速度的变化量为____m/s。</w:t>
      </w:r>
    </w:p>
    <w:p>
      <w:r>
        <w:t>2. 自由落体运动是初速度为____，加速度为g的匀加速直线运动。</w:t>
      </w:r>
    </w:p>
    <w:p>
      <w:r>
        <w:t>3. 速度是描述物体运动____和方向的物理量。</w:t>
      </w:r>
    </w:p>
    <w:p>
      <w:r>
        <w:t>4. 打点计时器是一种使用____电源的计时仪器。</w:t>
      </w:r>
    </w:p>
    <w:p>
      <w:r>
        <w:t>5. 在v-t图像中，图线与时间轴所围成的面积表示____。</w:t>
      </w:r>
    </w:p>
    <w:p>
      <w:pPr>
        <w:pStyle w:val="Heading1"/>
      </w:pPr>
      <w:r>
        <w:t>三、判断题（每题5分，共25分）</w:t>
      </w:r>
    </w:p>
    <w:p>
      <w:r>
        <w:t>1. 加速度的方向一定与速度方向相同。（√×）</w:t>
      </w:r>
    </w:p>
    <w:p>
      <w:r>
        <w:t>2. 位移是矢量，路程是标量。（√×）</w:t>
      </w:r>
    </w:p>
    <w:p>
      <w:r>
        <w:t>3. 物体速度变化越快，加速度越大。（√×）</w:t>
      </w:r>
    </w:p>
    <w:p>
      <w:r>
        <w:t>4. 平均速度等于初速度与末速度之和的一半仅适用于匀变速直线运动。（√×）</w:t>
      </w:r>
    </w:p>
    <w:p>
      <w:r>
        <w:t>5. 自由落体运动在任意相等时间内位移的变化量相等。（√×）</w:t>
      </w:r>
    </w:p>
    <w:p>
      <w:pPr>
        <w:pStyle w:val="Heading1"/>
      </w:pPr>
      <w:r>
        <w:t>四、计算题（每题12.5分，共25分）</w:t>
      </w:r>
    </w:p>
    <w:p>
      <w:r>
        <w:t>1. 一辆汽车以10m/s的速度匀速行驶，突然以2m/s²的加速度加速行驶，求3s后的速度。</w:t>
      </w:r>
    </w:p>
    <w:p>
      <w:r>
        <w:t>(此处留白作答区域)</w:t>
      </w:r>
    </w:p>
    <w:p/>
    <w:p/>
    <w:p>
      <w:r>
        <w:t>2. 一个物体从高处自由下落，求它在第2s内的位移。(g=10m/s²)</w:t>
      </w:r>
    </w:p>
    <w:p>
      <w:r>
        <w:t>(此处留白作答区域)</w:t>
      </w:r>
    </w:p>
    <w:p/>
    <w:p/>
    <w:p>
      <w:r>
        <w:br w:type="page"/>
      </w:r>
    </w:p>
    <w:p>
      <w:pPr>
        <w:pStyle w:val="Heading1"/>
      </w:pPr>
      <w:r>
        <w:t>参考答案</w:t>
      </w:r>
    </w:p>
    <w:p>
      <w:pPr>
        <w:pStyle w:val="Heading2"/>
      </w:pPr>
      <w:r>
        <w:t>一、选择题</w:t>
      </w:r>
    </w:p>
    <w:p>
      <w:r>
        <w:t xml:space="preserve">1.C  </w:t>
      </w:r>
      <w:r>
        <w:t xml:space="preserve">2.A  </w:t>
      </w:r>
      <w:r>
        <w:t xml:space="preserve">3.B  </w:t>
      </w:r>
      <w:r>
        <w:t xml:space="preserve">4.A  </w:t>
      </w:r>
      <w:r>
        <w:t xml:space="preserve">5.A  </w:t>
      </w:r>
    </w:p>
    <w:p>
      <w:pPr>
        <w:pStyle w:val="Heading2"/>
      </w:pPr>
      <w:r>
        <w:t>二、填空题</w:t>
      </w:r>
    </w:p>
    <w:p>
      <w:r>
        <w:t>1. 2</w:t>
      </w:r>
    </w:p>
    <w:p>
      <w:r>
        <w:t>2. 0</w:t>
      </w:r>
    </w:p>
    <w:p>
      <w:r>
        <w:t>3. 快慢</w:t>
      </w:r>
    </w:p>
    <w:p>
      <w:r>
        <w:t>4. 交流</w:t>
      </w:r>
    </w:p>
    <w:p>
      <w:r>
        <w:t>5. 位移</w:t>
      </w:r>
    </w:p>
    <w:p>
      <w:pPr>
        <w:pStyle w:val="Heading2"/>
      </w:pPr>
      <w:r>
        <w:t>三、判断题</w:t>
      </w:r>
    </w:p>
    <w:p>
      <w:r>
        <w:t xml:space="preserve">1.×  </w:t>
      </w:r>
      <w:r>
        <w:t xml:space="preserve">2.√  </w:t>
      </w:r>
      <w:r>
        <w:t xml:space="preserve">3.√  </w:t>
      </w:r>
      <w:r>
        <w:t xml:space="preserve">4.√  </w:t>
      </w:r>
      <w:r>
        <w:t xml:space="preserve">5.×  </w:t>
      </w:r>
    </w:p>
    <w:p>
      <w:pPr>
        <w:pStyle w:val="Heading2"/>
      </w:pPr>
      <w:r>
        <w:t>四、计算题</w:t>
      </w:r>
    </w:p>
    <w:p>
      <w:r>
        <w:t>1. 解：v = v0 + at = 10 + 2*3 = 16m/s</w:t>
      </w:r>
    </w:p>
    <w:p>
      <w:r>
        <w:t>2. 解：h = 1/2 * g * t^2，第2s内位移 = h(2) - h(1) = 0.5*10*4 - 0.5*10*1 = 20 - 5 = 15m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