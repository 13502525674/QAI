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高中物理thermal专项测试题</w:t>
      </w:r>
    </w:p>
    <w:p>
      <w:pPr>
        <w:pStyle w:val="Heading1"/>
      </w:pPr>
      <w:r>
        <w:t>一、选择题（每题5分，共25分）</w:t>
      </w:r>
    </w:p>
    <w:p>
      <w:r>
        <w:rPr>
          <w:b/>
        </w:rPr>
        <w:t>1. 关于布朗运动，下列说法正确的是（ ）。</w:t>
      </w:r>
    </w:p>
    <w:p>
      <w:r>
        <w:t>A. 布朗运动就是分子的无规则运动</w:t>
      </w:r>
    </w:p>
    <w:p>
      <w:r>
        <w:t>B. 布朗运动是悬浮颗粒内分子的无规则运动</w:t>
      </w:r>
    </w:p>
    <w:p>
      <w:r>
        <w:t>C. 布朗运动反映了液体分子的无规则运动</w:t>
      </w:r>
    </w:p>
    <w:p>
      <w:r>
        <w:t>D. 颗粒越大，布朗运动越明显</w:t>
      </w:r>
    </w:p>
    <w:p>
      <w:r>
        <w:rPr>
          <w:b/>
        </w:rPr>
        <w:t>2. 关于分子间作用力，下列说法正确的是（ ）。</w:t>
      </w:r>
    </w:p>
    <w:p>
      <w:r>
        <w:t>A. 分子间引力总是大于斥力</w:t>
      </w:r>
    </w:p>
    <w:p>
      <w:r>
        <w:t>B. 分子间距离减小时，引力和斥力都增大</w:t>
      </w:r>
    </w:p>
    <w:p>
      <w:r>
        <w:t>C. 分子间距离增大时，引力增大，斥力减小</w:t>
      </w:r>
    </w:p>
    <w:p>
      <w:r>
        <w:t>D. 分子间距离r0处，引力和斥力都为零</w:t>
      </w:r>
    </w:p>
    <w:p>
      <w:r>
        <w:rPr>
          <w:b/>
        </w:rPr>
        <w:t>3. 关于内能，下列说法正确的是（ ）。</w:t>
      </w:r>
    </w:p>
    <w:p>
      <w:r>
        <w:t>A. 物体温度越高，内能越大</w:t>
      </w:r>
    </w:p>
    <w:p>
      <w:r>
        <w:t>B. 物体体积越大，内能越大</w:t>
      </w:r>
    </w:p>
    <w:p>
      <w:r>
        <w:t>C. 物体内能是所有分子热运动动能和分子势能的总和</w:t>
      </w:r>
    </w:p>
    <w:p>
      <w:r>
        <w:t>D. 0℃的冰没有内能</w:t>
      </w:r>
    </w:p>
    <w:p>
      <w:r>
        <w:rPr>
          <w:b/>
        </w:rPr>
        <w:t>4. 热力学第一定律的表达式为（ ）。</w:t>
      </w:r>
    </w:p>
    <w:p>
      <w:r>
        <w:t>A. W+Q=ΔU</w:t>
      </w:r>
    </w:p>
    <w:p>
      <w:r>
        <w:t>B. W-Q=ΔU</w:t>
      </w:r>
    </w:p>
    <w:p>
      <w:r>
        <w:t>C. Q-W=ΔU</w:t>
      </w:r>
    </w:p>
    <w:p>
      <w:r>
        <w:t>D. W+Q+ΔU=0</w:t>
      </w:r>
    </w:p>
    <w:p>
      <w:r>
        <w:rPr>
          <w:b/>
        </w:rPr>
        <w:t>5. 下列过程不可逆的是（ ）。</w:t>
      </w:r>
    </w:p>
    <w:p>
      <w:r>
        <w:t>A. 热传递</w:t>
      </w:r>
    </w:p>
    <w:p>
      <w:r>
        <w:t>B. 功转热</w:t>
      </w:r>
    </w:p>
    <w:p>
      <w:r>
        <w:t>C. 气体自由膨胀</w:t>
      </w:r>
    </w:p>
    <w:p>
      <w:r>
        <w:t>D. 以上都是</w:t>
      </w:r>
    </w:p>
    <w:p>
      <w:pPr>
        <w:pStyle w:val="Heading1"/>
      </w:pPr>
      <w:r>
        <w:t>二、填空题（每题5分，共25分）</w:t>
      </w:r>
    </w:p>
    <w:p>
      <w:r>
        <w:t>1. 温度是分子平均____的标志。</w:t>
      </w:r>
    </w:p>
    <w:p>
      <w:r>
        <w:t>2. 绝对零度是____K。</w:t>
      </w:r>
    </w:p>
    <w:p>
      <w:r>
        <w:t>3. 改变物体内能的两种方式是做功和____。</w:t>
      </w:r>
    </w:p>
    <w:p>
      <w:r>
        <w:t>4. 能量守恒定律是自然界最普遍的规律之一，第一类永动机违反了____。</w:t>
      </w:r>
    </w:p>
    <w:p>
      <w:r>
        <w:t>5. 热力学第二定律的一种表述是：热量不能____从低温物体传到高温物体。</w:t>
      </w:r>
    </w:p>
    <w:p>
      <w:pPr>
        <w:pStyle w:val="Heading1"/>
      </w:pPr>
      <w:r>
        <w:t>三、判断题（每题5分，共25分）</w:t>
      </w:r>
    </w:p>
    <w:p>
      <w:r>
        <w:t>1. 扩散现象只能在气体和液体中发生。（√×）</w:t>
      </w:r>
    </w:p>
    <w:p>
      <w:r>
        <w:t>2. 温度升高，物体内每个分子的动能都增大。（√×）</w:t>
      </w:r>
    </w:p>
    <w:p>
      <w:r>
        <w:t>3. 第二类永动机不违反能量守恒定律。（√×）</w:t>
      </w:r>
    </w:p>
    <w:p>
      <w:r>
        <w:t>4. 液晶既具有液体的流动性，又具有晶体的光学各向异性。（√×）</w:t>
      </w:r>
    </w:p>
    <w:p>
      <w:r>
        <w:t>5. 气体压强产生的原因是大量分子对器壁的频繁碰撞。（√×）</w:t>
      </w:r>
    </w:p>
    <w:p>
      <w:pPr>
        <w:pStyle w:val="Heading1"/>
      </w:pPr>
      <w:r>
        <w:t>四、计算题（每题12.5分，共25分）</w:t>
      </w:r>
    </w:p>
    <w:p>
      <w:r>
        <w:t>1. 一定质量的气体，在体积不变的情况下，温度从27℃升高到127℃，压强变为原来的多少倍？</w:t>
      </w:r>
    </w:p>
    <w:p>
      <w:r>
        <w:t>(此处留白作答区域)</w:t>
      </w:r>
    </w:p>
    <w:p/>
    <w:p/>
    <w:p>
      <w:r>
        <w:t>2. 在绝热过程中，外界对气体做功100J，气体的内能变化了多少？</w:t>
      </w:r>
    </w:p>
    <w:p>
      <w:r>
        <w:t>(此处留白作答区域)</w:t>
      </w:r>
    </w:p>
    <w:p/>
    <w:p/>
    <w:p>
      <w:r>
        <w:br w:type="page"/>
      </w:r>
    </w:p>
    <w:p>
      <w:pPr>
        <w:pStyle w:val="Heading1"/>
      </w:pPr>
      <w:r>
        <w:t>参考答案</w:t>
      </w:r>
    </w:p>
    <w:p>
      <w:pPr>
        <w:pStyle w:val="Heading2"/>
      </w:pPr>
      <w:r>
        <w:t>一、选择题</w:t>
      </w:r>
    </w:p>
    <w:p>
      <w:r>
        <w:t xml:space="preserve">1.C  </w:t>
      </w:r>
      <w:r>
        <w:t xml:space="preserve">2.B  </w:t>
      </w:r>
      <w:r>
        <w:t xml:space="preserve">3.C  </w:t>
      </w:r>
      <w:r>
        <w:t xml:space="preserve">4.A  </w:t>
      </w:r>
      <w:r>
        <w:t xml:space="preserve">5.D  </w:t>
      </w:r>
    </w:p>
    <w:p>
      <w:pPr>
        <w:pStyle w:val="Heading2"/>
      </w:pPr>
      <w:r>
        <w:t>二、填空题</w:t>
      </w:r>
    </w:p>
    <w:p>
      <w:r>
        <w:t>1. 动能</w:t>
      </w:r>
    </w:p>
    <w:p>
      <w:r>
        <w:t>2. 0</w:t>
      </w:r>
    </w:p>
    <w:p>
      <w:r>
        <w:t>3. 热传递</w:t>
      </w:r>
    </w:p>
    <w:p>
      <w:r>
        <w:t>4. 能量守恒定律</w:t>
      </w:r>
    </w:p>
    <w:p>
      <w:r>
        <w:t>5. 自发地</w:t>
      </w:r>
    </w:p>
    <w:p>
      <w:pPr>
        <w:pStyle w:val="Heading2"/>
      </w:pPr>
      <w:r>
        <w:t>三、判断题</w:t>
      </w:r>
    </w:p>
    <w:p>
      <w:r>
        <w:t xml:space="preserve">1.×  </w:t>
      </w:r>
      <w:r>
        <w:t xml:space="preserve">2.×  </w:t>
      </w:r>
      <w:r>
        <w:t xml:space="preserve">3.√  </w:t>
      </w:r>
      <w:r>
        <w:t xml:space="preserve">4.√  </w:t>
      </w:r>
      <w:r>
        <w:t xml:space="preserve">5.√  </w:t>
      </w:r>
    </w:p>
    <w:p>
      <w:pPr>
        <w:pStyle w:val="Heading2"/>
      </w:pPr>
      <w:r>
        <w:t>四、计算题</w:t>
      </w:r>
    </w:p>
    <w:p>
      <w:r>
        <w:t>1. 解：等容变化，P1/T1 = P2/T2 =&gt; P2/P1 = T2/T1 = (273+127)/(273+27) = 400/300 = 4/3倍</w:t>
      </w:r>
    </w:p>
    <w:p>
      <w:r>
        <w:t>2. 解：绝热 Q=0，ΔU = W + Q = 100 + 0 = 100J，内能增加100J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